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THÔNG TIN KHÁCH HÀNG LÀM HỢP ĐỒNG</w:t>
      </w:r>
    </w:p>
    <w:p>
      <w:pPr>
        <w:jc w:val="center"/>
      </w:pPr>
      <w:r>
        <w:rPr>
          <w:rFonts w:ascii="Times New Roman" w:hAnsi="Times New Roman"/>
          <w:b/>
          <w:sz w:val="26"/>
        </w:rPr>
        <w:t>CÔNG TRÌNH CHỊ THUÝ</w:t>
      </w:r>
    </w:p>
    <w:p/>
    <w:p>
      <w:pPr>
        <w:spacing w:after="120"/>
      </w:pPr>
      <w:r>
        <w:t>Họ và tên khách hàng: ............................................................</w:t>
      </w:r>
    </w:p>
    <w:p>
      <w:pPr>
        <w:spacing w:after="120"/>
      </w:pPr>
      <w:r>
        <w:t>Số điện thoại: ............................................................</w:t>
      </w:r>
    </w:p>
    <w:p>
      <w:pPr>
        <w:spacing w:after="120"/>
      </w:pPr>
      <w:r>
        <w:t>Tên công trình: Công trình chị Thuý</w:t>
      </w:r>
    </w:p>
    <w:p>
      <w:pPr>
        <w:spacing w:after="120"/>
      </w:pPr>
      <w:r>
        <w:t>Địa chỉ công trình: OCP3, Nghĩa Trụ, Hưng Yên</w:t>
      </w:r>
    </w:p>
    <w:p>
      <w:pPr>
        <w:spacing w:after="120"/>
      </w:pPr>
      <w:r>
        <w:t>Loại thang: Thang máy tải khách</w:t>
      </w:r>
    </w:p>
    <w:p>
      <w:pPr>
        <w:spacing w:after="120"/>
      </w:pPr>
      <w:r>
        <w:t>Tải trọng: 350kg</w:t>
      </w:r>
    </w:p>
    <w:p>
      <w:pPr>
        <w:spacing w:after="120"/>
      </w:pPr>
      <w:r>
        <w:t>Số tầng / điểm dừng: 5 tầng</w:t>
      </w:r>
    </w:p>
    <w:p>
      <w:pPr>
        <w:spacing w:after="120"/>
      </w:pPr>
      <w:r>
        <w:t>Màu inox: Inox sọc nhuyễn màu đen dày 1.2mm</w:t>
      </w:r>
    </w:p>
    <w:p>
      <w:pPr>
        <w:spacing w:after="120"/>
      </w:pPr>
      <w:r>
        <w:t>Loại kính: Kính Hải Long an toàn 2 lớp 8.38mm film màu xanh đen</w:t>
      </w:r>
    </w:p>
    <w:p>
      <w:pPr>
        <w:spacing w:after="120"/>
      </w:pPr>
      <w:r>
        <w:t>Giá chốt: 425.000.000đ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